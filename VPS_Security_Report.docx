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VPS Security &amp; Deployment Review Report</w:t>
      </w:r>
    </w:p>
    <w:p/>
    <w:p>
      <w:r>
        <w:t>Overall Status:</w:t>
      </w:r>
    </w:p>
    <w:p>
      <w:r>
        <w:t>The VPS is successfully deployed and operational for testing purposes. Core services like Nginx, PostgreSQL, PM2, backend, and frontend are functioning correctly. However, the system is not yet fully hardened for production use.</w:t>
      </w:r>
    </w:p>
    <w:p/>
    <w:p>
      <w:r>
        <w:t>Critical Issues:</w:t>
      </w:r>
    </w:p>
    <w:p>
      <w:r>
        <w:t>1. Root password exposure – must be changed immediately.</w:t>
      </w:r>
    </w:p>
    <w:p>
      <w:r>
        <w:t>2. HTTP-only deployment – HTTPS is not enabled, making the system vulnerable.</w:t>
      </w:r>
    </w:p>
    <w:p>
      <w:r>
        <w:t>3. Plain-text password handling – must switch to bcrypt hashing.</w:t>
      </w:r>
    </w:p>
    <w:p/>
    <w:p>
      <w:r>
        <w:t>Medium Priority Issues:</w:t>
      </w:r>
    </w:p>
    <w:p>
      <w:r>
        <w:t>1. Root SSH login enabled – should be disabled.</w:t>
      </w:r>
    </w:p>
    <w:p>
      <w:r>
        <w:t>2. No Fail2Ban – risk of brute-force attacks.</w:t>
      </w:r>
    </w:p>
    <w:p>
      <w:r>
        <w:t>3. No automated backups – PostgreSQL backup required.</w:t>
      </w:r>
    </w:p>
    <w:p>
      <w:r>
        <w:t>4. Sensitive data in .env – restrict permissions.</w:t>
      </w:r>
    </w:p>
    <w:p/>
    <w:p>
      <w:r>
        <w:t>Lower Priority Issues:</w:t>
      </w:r>
    </w:p>
    <w:p>
      <w:r>
        <w:t>1. No rate limiting – risk of abuse.</w:t>
      </w:r>
    </w:p>
    <w:p>
      <w:r>
        <w:t>2. No monitoring system – uptime tracking recommended.</w:t>
      </w:r>
    </w:p>
    <w:p>
      <w:r>
        <w:t>3. Kernel update pending – reboot required.</w:t>
      </w:r>
    </w:p>
    <w:p/>
    <w:p>
      <w:r>
        <w:t>Strengths:</w:t>
      </w:r>
    </w:p>
    <w:p>
      <w:r>
        <w:t>- Proper Nginx reverse proxy setup</w:t>
      </w:r>
    </w:p>
    <w:p>
      <w:r>
        <w:t>- PM2 process management</w:t>
      </w:r>
    </w:p>
    <w:p>
      <w:r>
        <w:t>- Firewall (UFW) configured</w:t>
      </w:r>
    </w:p>
    <w:p>
      <w:r>
        <w:t>- Backend &amp; frontend separation</w:t>
      </w:r>
    </w:p>
    <w:p>
      <w:r>
        <w:t>- Health check endpoints implemented</w:t>
      </w:r>
    </w:p>
    <w:p/>
    <w:p>
      <w:r>
        <w:t>Final Verdict:</w:t>
      </w:r>
    </w:p>
    <w:p>
      <w:r>
        <w:t>Deployment is strong, but security hardening is required before production use.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